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 Giang Toan Hoc</w:t>
      </w:r>
    </w:p>
    <w:p>
      <w:r>
        <w:t>Bai giang</w:t>
      </w:r>
    </w:p>
    <w:p>
      <w:r>
        <w:t>Giao vien bien soan: TS. Nguyen Van A</w:t>
      </w:r>
    </w:p>
    <w:p>
      <w:r>
        <w:t>Trang 1/2</w:t>
      </w:r>
    </w:p>
    <w:p>
      <w:pPr>
        <w:pStyle w:val="Heading2"/>
      </w:pPr>
      <w:r>
        <w:t>Bang du lieu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Quy</w:t>
            </w:r>
          </w:p>
        </w:tc>
        <w:tc>
          <w:tcPr>
            <w:tcW w:type="dxa" w:w="2160"/>
          </w:tcPr>
          <w:p>
            <w:r>
              <w:t>Doanh thu</w:t>
            </w:r>
          </w:p>
        </w:tc>
        <w:tc>
          <w:tcPr>
            <w:tcW w:type="dxa" w:w="2160"/>
          </w:tcPr>
          <w:p>
            <w:r>
              <w:t>Loi nhuan</w:t>
            </w:r>
          </w:p>
        </w:tc>
        <w:tc>
          <w:tcPr>
            <w:tcW w:type="dxa" w:w="2160"/>
          </w:tcPr>
          <w:p>
            <w:r>
              <w:t>Tang truong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2"/>
      </w:pPr>
      <w:r>
        <w:t>Cong thuc</w:t>
      </w:r>
    </w:p>
    <w:p>
      <w:r>
        <w:t>Phuong trinh bac 2: $$x = \frac{-b \pm \sqrt{b^2 - 4ac}}{2a}$$</w:t>
      </w:r>
    </w:p>
    <w:p>
      <w:r>
        <w:t>Phuong sai: $$\sigma^2 = \frac{1}{n}\sum_{i=1}^{n}(x_i-\bar{x})^2$$</w:t>
      </w:r>
    </w:p>
    <w:p>
      <w:r>
        <w:br w:type="page"/>
      </w:r>
    </w:p>
    <w:p>
      <w:r>
        <w:t>Bai giang</w:t>
      </w:r>
    </w:p>
    <w:p>
      <w:r>
        <w:t>Giao vien bien soan: TS. Nguyen Van A</w:t>
      </w:r>
    </w:p>
    <w:p>
      <w:r>
        <w:t>Trang 2/2</w:t>
      </w:r>
    </w:p>
    <w:p>
      <w:pPr>
        <w:pStyle w:val="Heading2"/>
      </w:pPr>
      <w:r>
        <w:t>Bang ket qua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Chi so</w:t>
            </w:r>
          </w:p>
        </w:tc>
        <w:tc>
          <w:tcPr>
            <w:tcW w:type="dxa" w:w="2880"/>
          </w:tcPr>
          <w:p>
            <w:r>
              <w:t>Gia tri</w:t>
            </w:r>
          </w:p>
        </w:tc>
        <w:tc>
          <w:tcPr>
            <w:tcW w:type="dxa" w:w="2880"/>
          </w:tcPr>
          <w:p>
            <w:r>
              <w:t>Danh gia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Tot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0.56</w:t>
            </w:r>
          </w:p>
        </w:tc>
        <w:tc>
          <w:tcPr>
            <w:tcW w:type="dxa" w:w="2880"/>
          </w:tcPr>
          <w:p>
            <w:r>
              <w:t>Tot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0.86</w:t>
            </w:r>
          </w:p>
        </w:tc>
        <w:tc>
          <w:tcPr>
            <w:tcW w:type="dxa" w:w="2880"/>
          </w:tcPr>
          <w:p>
            <w:r>
              <w:t>Rat tot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